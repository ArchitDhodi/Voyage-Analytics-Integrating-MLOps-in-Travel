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Title"/>
      </w:pPr>
      <w:r>
        <w:t>ABMSM Beginner Flight/MLOps Stack - Technical Documentation</w:t>
      </w:r>
    </w:p>
    <w:p>
      <w:pPr/>
      <w:r>
        <w:t>Prepared for: ABMSM Beginner Stakeholders</w:t>
      </w:r>
    </w:p>
    <w:p>
      <w:pPr/>
      <w:r>
        <w:t>Notebook Source: notebooks/abmsm_all_in_one.ipynb</w:t>
      </w:r>
    </w:p>
    <w:p>
      <w:pPr/>
      <w:r>
        <w:t>App: api/app.py (Flask API) + web/dashboard.py (Streamlit)</w:t>
      </w:r>
    </w:p>
    <w:p>
      <w:pPr/>
      <w:r>
        <w:t>Last Updated: 24 Dec 2025</w:t>
      </w:r>
    </w:p>
    <w:p>
      <w:pPr>
        <w:pStyle w:val="Heading1"/>
      </w:pPr>
      <w:r>
        <w:t>Table of Contents</w:t>
      </w:r>
    </w:p>
    <w:p>
      <w:pPr>
        <w:pStyle w:val="ListBullet"/>
      </w:pPr>
      <w:r>
        <w:t>Introduction &amp; Goal</w:t>
      </w:r>
    </w:p>
    <w:p>
      <w:pPr>
        <w:pStyle w:val="ListBullet"/>
      </w:pPr>
      <w:r>
        <w:t>Project Workflow Overview</w:t>
      </w:r>
    </w:p>
    <w:p>
      <w:pPr>
        <w:pStyle w:val="ListBullet"/>
      </w:pPr>
      <w:r>
        <w:t>Data Description</w:t>
      </w:r>
    </w:p>
    <w:p>
      <w:pPr>
        <w:pStyle w:val="ListBullet"/>
      </w:pPr>
      <w:r>
        <w:t>Glossary of Key Terms</w:t>
      </w:r>
    </w:p>
    <w:p>
      <w:pPr>
        <w:pStyle w:val="ListBullet"/>
      </w:pPr>
      <w:r>
        <w:t>Data Profiling &amp; Cleaning</w:t>
      </w:r>
    </w:p>
    <w:p>
      <w:pPr>
        <w:pStyle w:val="ListBullet"/>
      </w:pPr>
      <w:r>
        <w:t>Feature Engineering &amp; Selection</w:t>
      </w:r>
    </w:p>
    <w:p>
      <w:pPr>
        <w:pStyle w:val="ListBullet"/>
      </w:pPr>
      <w:r>
        <w:t>Exploratory Data Visualization</w:t>
      </w:r>
    </w:p>
    <w:p>
      <w:pPr>
        <w:pStyle w:val="ListBullet"/>
      </w:pPr>
      <w:r>
        <w:t>Modeling Approach</w:t>
      </w:r>
    </w:p>
    <w:p>
      <w:pPr>
        <w:pStyle w:val="ListBullet"/>
      </w:pPr>
      <w:r>
        <w:t>Training &amp; Export Pipeline</w:t>
      </w:r>
    </w:p>
    <w:p>
      <w:pPr>
        <w:pStyle w:val="ListBullet"/>
      </w:pPr>
      <w:r>
        <w:t>Streamlit Dashboard</w:t>
      </w:r>
    </w:p>
    <w:p>
      <w:pPr>
        <w:pStyle w:val="ListBullet"/>
      </w:pPr>
      <w:r>
        <w:t>Model Evaluation &amp; Business Impact</w:t>
      </w:r>
    </w:p>
    <w:p>
      <w:pPr>
        <w:pStyle w:val="ListBullet"/>
      </w:pPr>
      <w:r>
        <w:t>Operational Recommendations</w:t>
      </w:r>
    </w:p>
    <w:p>
      <w:pPr>
        <w:pStyle w:val="ListBullet"/>
      </w:pPr>
      <w:r>
        <w:t>Runbook &amp; Services</w:t>
      </w:r>
    </w:p>
    <w:p>
      <w:pPr>
        <w:pStyle w:val="ListBullet"/>
      </w:pPr>
      <w:r>
        <w:t>Appendices</w:t>
      </w:r>
    </w:p>
    <w:p>
      <w:pPr>
        <w:pStyle w:val="Heading1"/>
      </w:pPr>
      <w:r>
        <w:t>Introduction &amp; Goal</w:t>
      </w:r>
    </w:p>
    <w:p>
      <w:pPr/>
      <w:r>
        <w:t>Build an end-to-end MLOps workflow for travel analytics using flights, users, and hotels data. Deliver a flight price regression model, a gender classifier, and a hotel recommender, served through an API and dashboard, tracked in MLflow, and deployable via Docker and Kubernetes with orchestration in Airflow.</w:t>
      </w:r>
    </w:p>
    <w:p>
      <w:pPr/>
      <w:r>
        <w:t>Key objectives mapped to deliverables:</w:t>
      </w:r>
    </w:p>
    <w:p>
      <w:pPr>
        <w:pStyle w:val="ListBullet"/>
      </w:pPr>
      <w:r>
        <w:t>Regression model (flight price) -&gt; models/trained/price_model.pkl</w:t>
      </w:r>
    </w:p>
    <w:p>
      <w:pPr>
        <w:pStyle w:val="ListBullet"/>
      </w:pPr>
      <w:r>
        <w:t>REST API -&gt; api/app.py endpoints</w:t>
      </w:r>
    </w:p>
    <w:p>
      <w:pPr>
        <w:pStyle w:val="ListBullet"/>
      </w:pPr>
      <w:r>
        <w:t>Containerization -&gt; deployment/docker-compose.yml + deployment/Dockerfile</w:t>
      </w:r>
    </w:p>
    <w:p>
      <w:pPr>
        <w:pStyle w:val="ListBullet"/>
      </w:pPr>
      <w:r>
        <w:t>Scalability -&gt; deployment/kubernetes manifests</w:t>
      </w:r>
    </w:p>
    <w:p>
      <w:pPr>
        <w:pStyle w:val="ListBullet"/>
      </w:pPr>
      <w:r>
        <w:t>Workflow automation -&gt; pipelines/airflow/dags/flight_price_pipeline.py</w:t>
      </w:r>
    </w:p>
    <w:p>
      <w:pPr>
        <w:pStyle w:val="ListBullet"/>
      </w:pPr>
      <w:r>
        <w:t>Model tracking -&gt; mlruns_local/ via MLflow</w:t>
      </w:r>
    </w:p>
    <w:p>
      <w:pPr>
        <w:pStyle w:val="ListBullet"/>
      </w:pPr>
      <w:r>
        <w:t>Gender classification -&gt; models/trained/gender_model.pkl</w:t>
      </w:r>
    </w:p>
    <w:p>
      <w:pPr>
        <w:pStyle w:val="ListBullet"/>
      </w:pPr>
      <w:r>
        <w:t>Hotel recommendations -&gt; models/trained/recommender.pkl + Streamlit UI</w:t>
      </w:r>
    </w:p>
    <w:p>
      <w:pPr>
        <w:pStyle w:val="Heading1"/>
      </w:pPr>
      <w:r>
        <w:t>Project Workflow Overview</w:t>
      </w:r>
    </w:p>
    <w:p>
      <w:pPr>
        <w:pStyle w:val="ListBullet"/>
      </w:pPr>
      <w:r>
        <w:t>1) Ingest CSV data (data/flights.csv, data/users.csv, data/hotels.csv).</w:t>
      </w:r>
    </w:p>
    <w:p>
      <w:pPr>
        <w:pStyle w:val="ListBullet"/>
      </w:pPr>
      <w:r>
        <w:t>2) Clean and normalize columns (rename, cast types, remove duplicates).</w:t>
      </w:r>
    </w:p>
    <w:p>
      <w:pPr>
        <w:pStyle w:val="ListBullet"/>
      </w:pPr>
      <w:r>
        <w:t>3) Engineer features (date-derived fields, speed, text vectors).</w:t>
      </w:r>
    </w:p>
    <w:p>
      <w:pPr>
        <w:pStyle w:val="ListBullet"/>
      </w:pPr>
      <w:r>
        <w:t>4) Train models (regression, classification, recommender).</w:t>
      </w:r>
    </w:p>
    <w:p>
      <w:pPr>
        <w:pStyle w:val="ListBullet"/>
      </w:pPr>
      <w:r>
        <w:t>5) Export artifacts to models/trained/.</w:t>
      </w:r>
    </w:p>
    <w:p>
      <w:pPr>
        <w:pStyle w:val="ListBullet"/>
      </w:pPr>
      <w:r>
        <w:t>6) Serve predictions via Flask API.</w:t>
      </w:r>
    </w:p>
    <w:p>
      <w:pPr>
        <w:pStyle w:val="ListBullet"/>
      </w:pPr>
      <w:r>
        <w:t>7) Visualize and interact through Streamlit dashboard.</w:t>
      </w:r>
    </w:p>
    <w:p>
      <w:pPr>
        <w:pStyle w:val="ListBullet"/>
      </w:pPr>
      <w:r>
        <w:t>8) Track runs and artifacts in MLflow (mlruns_local).</w:t>
      </w:r>
    </w:p>
    <w:p>
      <w:pPr>
        <w:pStyle w:val="ListBullet"/>
      </w:pPr>
      <w:r>
        <w:t>9) Orchestrate data/model tasks with Airflow (optional).</w:t>
      </w:r>
    </w:p>
    <w:p>
      <w:pPr>
        <w:pStyle w:val="ListBullet"/>
      </w:pPr>
      <w:r>
        <w:t>10) Deploy with Docker Compose or Kubernetes.</w:t>
      </w:r>
    </w:p>
    <w:p>
      <w:pPr>
        <w:pStyle w:val="Heading1"/>
      </w:pPr>
      <w:r>
        <w:t>Data Description</w:t>
      </w:r>
    </w:p>
    <w:p>
      <w:pPr>
        <w:pStyle w:val="Heading2"/>
      </w:pPr>
      <w:r>
        <w:t>Columns &amp; Definitions</w:t>
      </w:r>
    </w:p>
    <w:p>
      <w:pPr/>
      <w:r>
        <w:t>Users Dataset (data/users.csv)</w:t>
      </w:r>
    </w:p>
    <w:p>
      <w:pPr>
        <w:pStyle w:val="ListBullet"/>
      </w:pPr>
      <w:r>
        <w:t>code: User identifier.</w:t>
      </w:r>
    </w:p>
    <w:p>
      <w:pPr>
        <w:pStyle w:val="ListBullet"/>
      </w:pPr>
      <w:r>
        <w:t>company: Associated company.</w:t>
      </w:r>
    </w:p>
    <w:p>
      <w:pPr>
        <w:pStyle w:val="ListBullet"/>
      </w:pPr>
      <w:r>
        <w:t>name: Name of the user.</w:t>
      </w:r>
    </w:p>
    <w:p>
      <w:pPr>
        <w:pStyle w:val="ListBullet"/>
      </w:pPr>
      <w:r>
        <w:t>gender: Gender label.</w:t>
      </w:r>
    </w:p>
    <w:p>
      <w:pPr>
        <w:pStyle w:val="ListBullet"/>
      </w:pPr>
      <w:r>
        <w:t>age: Age of the user.</w:t>
      </w:r>
    </w:p>
    <w:p>
      <w:pPr/>
      <w:r>
        <w:t>Flights Dataset (data/flights.csv)</w:t>
      </w:r>
    </w:p>
    <w:p>
      <w:pPr>
        <w:pStyle w:val="ListBullet"/>
      </w:pPr>
      <w:r>
        <w:t>travelCode: Identifier for the travel.</w:t>
      </w:r>
    </w:p>
    <w:p>
      <w:pPr>
        <w:pStyle w:val="ListBullet"/>
      </w:pPr>
      <w:r>
        <w:t>userCode: User identifier (linked to users).</w:t>
      </w:r>
    </w:p>
    <w:p>
      <w:pPr>
        <w:pStyle w:val="ListBullet"/>
      </w:pPr>
      <w:r>
        <w:t>from: Origin of the flight.</w:t>
      </w:r>
    </w:p>
    <w:p>
      <w:pPr>
        <w:pStyle w:val="ListBullet"/>
      </w:pPr>
      <w:r>
        <w:t>to: Destination of the flight.</w:t>
      </w:r>
    </w:p>
    <w:p>
      <w:pPr>
        <w:pStyle w:val="ListBullet"/>
      </w:pPr>
      <w:r>
        <w:t>flightType: Type of flight (e.g., economic).</w:t>
      </w:r>
    </w:p>
    <w:p>
      <w:pPr>
        <w:pStyle w:val="ListBullet"/>
      </w:pPr>
      <w:r>
        <w:t>price: Flight price.</w:t>
      </w:r>
    </w:p>
    <w:p>
      <w:pPr>
        <w:pStyle w:val="ListBullet"/>
      </w:pPr>
      <w:r>
        <w:t>time: Flight duration.</w:t>
      </w:r>
    </w:p>
    <w:p>
      <w:pPr>
        <w:pStyle w:val="ListBullet"/>
      </w:pPr>
      <w:r>
        <w:t>distance: Flight distance.</w:t>
      </w:r>
    </w:p>
    <w:p>
      <w:pPr>
        <w:pStyle w:val="ListBullet"/>
      </w:pPr>
      <w:r>
        <w:t>agency: Flight agency.</w:t>
      </w:r>
    </w:p>
    <w:p>
      <w:pPr>
        <w:pStyle w:val="ListBullet"/>
      </w:pPr>
      <w:r>
        <w:t>date: Flight date.</w:t>
      </w:r>
    </w:p>
    <w:p>
      <w:pPr/>
      <w:r>
        <w:t>Hotels Dataset (data/hotels.csv)</w:t>
      </w:r>
    </w:p>
    <w:p>
      <w:pPr>
        <w:pStyle w:val="ListBullet"/>
      </w:pPr>
      <w:r>
        <w:t>travelCode: Identifier for the travel.</w:t>
      </w:r>
    </w:p>
    <w:p>
      <w:pPr>
        <w:pStyle w:val="ListBullet"/>
      </w:pPr>
      <w:r>
        <w:t>userCode: User identifier (linked to users).</w:t>
      </w:r>
    </w:p>
    <w:p>
      <w:pPr>
        <w:pStyle w:val="ListBullet"/>
      </w:pPr>
      <w:r>
        <w:t>name: Hotel name.</w:t>
      </w:r>
    </w:p>
    <w:p>
      <w:pPr>
        <w:pStyle w:val="ListBullet"/>
      </w:pPr>
      <w:r>
        <w:t>place: Hotel location.</w:t>
      </w:r>
    </w:p>
    <w:p>
      <w:pPr>
        <w:pStyle w:val="ListBullet"/>
      </w:pPr>
      <w:r>
        <w:t>days: Number of days stayed.</w:t>
      </w:r>
    </w:p>
    <w:p>
      <w:pPr>
        <w:pStyle w:val="ListBullet"/>
      </w:pPr>
      <w:r>
        <w:t>price: Price per day.</w:t>
      </w:r>
    </w:p>
    <w:p>
      <w:pPr>
        <w:pStyle w:val="ListBullet"/>
      </w:pPr>
      <w:r>
        <w:t>total: Total price.</w:t>
      </w:r>
    </w:p>
    <w:p>
      <w:pPr>
        <w:pStyle w:val="ListBullet"/>
      </w:pPr>
      <w:r>
        <w:t>date: Booking date.</w:t>
      </w:r>
    </w:p>
    <w:p>
      <w:pPr/>
      <w:r>
        <w:t>Note: The project uses real CSVs in data/ (no sample fallback).</w:t>
      </w:r>
    </w:p>
    <w:p>
      <w:pPr>
        <w:pStyle w:val="Heading1"/>
      </w:pPr>
      <w:r>
        <w:t>Glossary of Key Terms</w:t>
      </w:r>
    </w:p>
    <w:p>
      <w:pPr>
        <w:pStyle w:val="ListBullet"/>
      </w:pPr>
      <w:r>
        <w:t>TF-IDF: Text vector representation for names/companies/hotel metadata.</w:t>
      </w:r>
    </w:p>
    <w:p>
      <w:pPr>
        <w:pStyle w:val="ListBullet"/>
      </w:pPr>
      <w:r>
        <w:t>Cosine similarity: Similarity measure used for recommendations.</w:t>
      </w:r>
    </w:p>
    <w:p>
      <w:pPr>
        <w:pStyle w:val="ListBullet"/>
      </w:pPr>
      <w:r>
        <w:t>k-NN (cosine): Retrieves top-N similar hotels without dense matrices.</w:t>
      </w:r>
    </w:p>
    <w:p>
      <w:pPr>
        <w:pStyle w:val="ListBullet"/>
      </w:pPr>
      <w:r>
        <w:t>One-hot encoding: Converts categorical fields to numeric indicators.</w:t>
      </w:r>
    </w:p>
    <w:p>
      <w:pPr>
        <w:pStyle w:val="ListBullet"/>
      </w:pPr>
      <w:r>
        <w:t>RandomForestRegressor: Tree-based regression model used for price.</w:t>
      </w:r>
    </w:p>
    <w:p>
      <w:pPr>
        <w:pStyle w:val="ListBullet"/>
      </w:pPr>
      <w:r>
        <w:t>MLFLOW_TRACKING_URI: MLflow file store path used by this project.</w:t>
      </w:r>
    </w:p>
    <w:p>
      <w:pPr>
        <w:pStyle w:val="ListBullet"/>
      </w:pPr>
      <w:r>
        <w:t>Artifacts: Serialized models stored in models/trained/.</w:t>
      </w:r>
    </w:p>
    <w:p>
      <w:pPr>
        <w:pStyle w:val="Heading1"/>
      </w:pPr>
      <w:r>
        <w:t>Data Profiling &amp; Cleaning</w:t>
      </w:r>
    </w:p>
    <w:p>
      <w:pPr/>
      <w:r>
        <w:t>Flights:</w:t>
      </w:r>
    </w:p>
    <w:p>
      <w:pPr>
        <w:pStyle w:val="ListBullet"/>
      </w:pPr>
      <w:r>
        <w:t>Removed duplicates and normalized column names (from -&gt; source, to -&gt; destination).</w:t>
      </w:r>
    </w:p>
    <w:p>
      <w:pPr>
        <w:pStyle w:val="ListBullet"/>
      </w:pPr>
      <w:r>
        <w:t>Converted date to datetime; casted categorical fields to string.</w:t>
      </w:r>
    </w:p>
    <w:p>
      <w:pPr>
        <w:pStyle w:val="ListBullet"/>
      </w:pPr>
      <w:r>
        <w:t>Dropped non-model features (travel_code, user_code) for training.</w:t>
      </w:r>
    </w:p>
    <w:p>
      <w:pPr/>
      <w:r>
        <w:t>Users:</w:t>
      </w:r>
    </w:p>
    <w:p>
      <w:pPr>
        <w:pStyle w:val="ListBullet"/>
      </w:pPr>
      <w:r>
        <w:t>Filtered to valid gender labels (male/female).</w:t>
      </w:r>
    </w:p>
    <w:p>
      <w:pPr>
        <w:pStyle w:val="ListBullet"/>
      </w:pPr>
      <w:r>
        <w:t>Filled missing age with median.</w:t>
      </w:r>
    </w:p>
    <w:p>
      <w:pPr/>
      <w:r>
        <w:t>Hotels:</w:t>
      </w:r>
    </w:p>
    <w:p>
      <w:pPr>
        <w:pStyle w:val="ListBullet"/>
      </w:pPr>
      <w:r>
        <w:t>Dropped duplicate rows by name/place to reduce size.</w:t>
      </w:r>
    </w:p>
    <w:p>
      <w:pPr>
        <w:pStyle w:val="ListBullet"/>
      </w:pPr>
      <w:r>
        <w:t>Filled missing text fields with empty strings.</w:t>
      </w:r>
    </w:p>
    <w:p>
      <w:pPr>
        <w:pStyle w:val="Heading1"/>
      </w:pPr>
      <w:r>
        <w:t>Feature Engineering &amp; Selection</w:t>
      </w:r>
    </w:p>
    <w:p>
      <w:pPr/>
      <w:r>
        <w:t>Price model:</w:t>
      </w:r>
    </w:p>
    <w:p>
      <w:pPr>
        <w:pStyle w:val="ListBullet"/>
      </w:pPr>
      <w:r>
        <w:t>Derived month and dayofweek from date.</w:t>
      </w:r>
    </w:p>
    <w:p>
      <w:pPr>
        <w:pStyle w:val="ListBullet"/>
      </w:pPr>
      <w:r>
        <w:t>Engineered speed = distance / time (with safe handling for zeros).</w:t>
      </w:r>
    </w:p>
    <w:p>
      <w:pPr>
        <w:pStyle w:val="ListBullet"/>
      </w:pPr>
      <w:r>
        <w:t>Encoded categorical fields (source, destination, flight_type, agency, month, dayofweek).</w:t>
      </w:r>
    </w:p>
    <w:p>
      <w:pPr/>
      <w:r>
        <w:t>Gender model:</w:t>
      </w:r>
    </w:p>
    <w:p>
      <w:pPr>
        <w:pStyle w:val="ListBullet"/>
      </w:pPr>
      <w:r>
        <w:t>Combined name + company into a text field.</w:t>
      </w:r>
    </w:p>
    <w:p>
      <w:pPr>
        <w:pStyle w:val="ListBullet"/>
      </w:pPr>
      <w:r>
        <w:t>TF-IDF vectorization (unigrams/bigrams, max_features capped).</w:t>
      </w:r>
    </w:p>
    <w:p>
      <w:pPr>
        <w:pStyle w:val="ListBullet"/>
      </w:pPr>
      <w:r>
        <w:t>Standardized age and combined with text features.</w:t>
      </w:r>
    </w:p>
    <w:p>
      <w:pPr/>
      <w:r>
        <w:t>Hotel recommender:</w:t>
      </w:r>
    </w:p>
    <w:p>
      <w:pPr>
        <w:pStyle w:val="ListBullet"/>
      </w:pPr>
      <w:r>
        <w:t>Text field from name/place/date for TF-IDF.</w:t>
      </w:r>
    </w:p>
    <w:p>
      <w:pPr>
        <w:pStyle w:val="ListBullet"/>
      </w:pPr>
      <w:r>
        <w:t>Cosine k-NN for top-N retrieval without dense similarity matrix.</w:t>
      </w:r>
    </w:p>
    <w:p>
      <w:pPr>
        <w:pStyle w:val="Heading1"/>
      </w:pPr>
      <w:r>
        <w:t>Exploratory Data Visualization</w:t>
      </w:r>
    </w:p>
    <w:p>
      <w:pPr>
        <w:pStyle w:val="ListBullet"/>
      </w:pPr>
      <w:r>
        <w:t>Distribution plots for flight_type, frequent routes, and agencies.</w:t>
      </w:r>
    </w:p>
    <w:p>
      <w:pPr>
        <w:pStyle w:val="ListBullet"/>
      </w:pPr>
      <w:r>
        <w:t>Correlation heatmap for numeric flight features.</w:t>
      </w:r>
    </w:p>
    <w:p>
      <w:pPr>
        <w:pStyle w:val="ListBullet"/>
      </w:pPr>
      <w:r>
        <w:t>Actual vs predicted and residual plots for regression models.</w:t>
      </w:r>
    </w:p>
    <w:p>
      <w:pPr>
        <w:pStyle w:val="Heading1"/>
      </w:pPr>
      <w:r>
        <w:t>Modeling Approach</w:t>
      </w:r>
    </w:p>
    <w:p>
      <w:pPr/>
      <w:r>
        <w:t>Regression:</w:t>
      </w:r>
    </w:p>
    <w:p>
      <w:pPr>
        <w:pStyle w:val="ListBullet"/>
      </w:pPr>
      <w:r>
        <w:t>LinearRegression baseline: RMSE 102.61 | MAE 80.79 | R2 0.9196.</w:t>
      </w:r>
    </w:p>
    <w:p>
      <w:pPr>
        <w:pStyle w:val="ListBullet"/>
      </w:pPr>
      <w:r>
        <w:t>RandomForest baseline: RMSE 4.45e-12 | MAE 3.21e-12 | R2 1.0000.</w:t>
      </w:r>
    </w:p>
    <w:p>
      <w:pPr>
        <w:pStyle w:val="ListBullet"/>
      </w:pPr>
      <w:r>
        <w:t>Final artifact: RandomForest pipeline with preprocessing.</w:t>
      </w:r>
    </w:p>
    <w:p>
      <w:pPr/>
      <w:r>
        <w:t>Gender classification:</w:t>
      </w:r>
    </w:p>
    <w:p>
      <w:pPr>
        <w:pStyle w:val="ListBullet"/>
      </w:pPr>
      <w:r>
        <w:t>TF-IDF + LogisticRegression: accuracy 0.7167 | F1_f 0.7385 | precision_f 0.6857 | recall_f 0.8000.</w:t>
      </w:r>
    </w:p>
    <w:p>
      <w:pPr/>
      <w:r>
        <w:t>Hotel recommendation:</w:t>
      </w:r>
    </w:p>
    <w:p>
      <w:pPr>
        <w:pStyle w:val="ListBullet"/>
      </w:pPr>
      <w:r>
        <w:t>TF-IDF + cosine k-NN (no dense similarity matrix).</w:t>
      </w:r>
    </w:p>
    <w:p>
      <w:pPr>
        <w:pStyle w:val="Heading1"/>
      </w:pPr>
      <w:r>
        <w:t>Training &amp; Export Pipeline</w:t>
      </w:r>
    </w:p>
    <w:p>
      <w:pPr>
        <w:pStyle w:val="ListBullet"/>
      </w:pPr>
      <w:r>
        <w:t>Notebook: run notebooks/abmsm_all_in_one.ipynb top-to-bottom.</w:t>
      </w:r>
    </w:p>
    <w:p>
      <w:pPr>
        <w:pStyle w:val="ListBullet"/>
      </w:pPr>
      <w:r>
        <w:t>Scripts: scripts/train_price.py, scripts/train_gender.py, scripts/train_recommender.py.</w:t>
      </w:r>
    </w:p>
    <w:p>
      <w:pPr>
        <w:pStyle w:val="ListBullet"/>
      </w:pPr>
      <w:r>
        <w:t>Artifacts saved to models/trained/ and loaded by the API at startup.</w:t>
      </w:r>
    </w:p>
    <w:p>
      <w:pPr>
        <w:pStyle w:val="ListBullet"/>
      </w:pPr>
      <w:r>
        <w:t>MLflow runs and metrics saved in mlruns_local/.</w:t>
      </w:r>
    </w:p>
    <w:p>
      <w:pPr>
        <w:pStyle w:val="Heading1"/>
      </w:pPr>
      <w:r>
        <w:t>Streamlit Dashboard</w:t>
      </w:r>
    </w:p>
    <w:p>
      <w:pPr/>
      <w:r>
        <w:t>Pages include:</w:t>
      </w:r>
    </w:p>
    <w:p>
      <w:pPr>
        <w:pStyle w:val="ListBullet"/>
      </w:pPr>
      <w:r>
        <w:t>Home metrics summary.</w:t>
      </w:r>
    </w:p>
    <w:p>
      <w:pPr>
        <w:pStyle w:val="ListBullet"/>
      </w:pPr>
      <w:r>
        <w:t>Price Prediction (calls /predict).</w:t>
      </w:r>
    </w:p>
    <w:p>
      <w:pPr>
        <w:pStyle w:val="ListBullet"/>
      </w:pPr>
      <w:r>
        <w:t>Data Insights (EDA views).</w:t>
      </w:r>
    </w:p>
    <w:p>
      <w:pPr>
        <w:pStyle w:val="ListBullet"/>
      </w:pPr>
      <w:r>
        <w:t>Hotel Recommendations (calls /recommend).</w:t>
      </w:r>
    </w:p>
    <w:p>
      <w:pPr>
        <w:pStyle w:val="ListBullet"/>
      </w:pPr>
      <w:r>
        <w:t>Gender (calls /gender with name, company, age).</w:t>
      </w:r>
    </w:p>
    <w:p>
      <w:pPr>
        <w:pStyle w:val="ListBullet"/>
      </w:pPr>
      <w:r>
        <w:t>MLflow link to UI.</w:t>
      </w:r>
    </w:p>
    <w:p>
      <w:pPr>
        <w:pStyle w:val="Heading1"/>
      </w:pPr>
      <w:r>
        <w:t>Model Evaluation &amp; Business Impact</w:t>
      </w:r>
    </w:p>
    <w:p>
      <w:pPr>
        <w:pStyle w:val="ListBullet"/>
      </w:pPr>
      <w:r>
        <w:t>Price model: RMSE 4.45e-12 | MAE 3.21e-12 | R2 1.0000 (RandomForest baseline).</w:t>
      </w:r>
    </w:p>
    <w:p>
      <w:pPr>
        <w:pStyle w:val="ListBullet"/>
      </w:pPr>
      <w:r>
        <w:t>Linear baseline: RMSE 102.61 | MAE 80.79 | R2 0.9196.</w:t>
      </w:r>
    </w:p>
    <w:p>
      <w:pPr>
        <w:pStyle w:val="ListBullet"/>
      </w:pPr>
      <w:r>
        <w:t>Gender model: accuracy 0.7167 | F1_f 0.7385 | precision_f 0.6857 | recall_f 0.8000.</w:t>
      </w:r>
    </w:p>
    <w:p>
      <w:pPr>
        <w:pStyle w:val="ListBullet"/>
      </w:pPr>
      <w:r>
        <w:t>Recommender: top-N similar hotels improves personalization and discovery.</w:t>
      </w:r>
    </w:p>
    <w:p>
      <w:pPr>
        <w:pStyle w:val="ListBullet"/>
      </w:pPr>
      <w:r>
        <w:t>Business value: faster pricing decisions and improved travel recommendations.</w:t>
      </w:r>
    </w:p>
    <w:p>
      <w:pPr>
        <w:pStyle w:val="Heading1"/>
      </w:pPr>
      <w:r>
        <w:t>Operational Recommendations</w:t>
      </w:r>
    </w:p>
    <w:p>
      <w:pPr>
        <w:pStyle w:val="ListBullet"/>
      </w:pPr>
      <w:r>
        <w:t>Retrain models when data changes (new routes, users, or hotels).</w:t>
      </w:r>
    </w:p>
    <w:p>
      <w:pPr>
        <w:pStyle w:val="ListBullet"/>
      </w:pPr>
      <w:r>
        <w:t>Monitor MLflow metrics for drift or performance drops.</w:t>
      </w:r>
    </w:p>
    <w:p>
      <w:pPr>
        <w:pStyle w:val="ListBullet"/>
      </w:pPr>
      <w:r>
        <w:t>Keep artifact paths stable (models/trained/) for API consistency.</w:t>
      </w:r>
    </w:p>
    <w:p>
      <w:pPr>
        <w:pStyle w:val="ListBullet"/>
      </w:pPr>
      <w:r>
        <w:t>Back up mlruns_local and trained artifacts.</w:t>
      </w:r>
    </w:p>
    <w:p>
      <w:pPr>
        <w:pStyle w:val="Heading2"/>
      </w:pPr>
      <w:r>
        <w:t>Why these tools:</w:t>
      </w:r>
    </w:p>
    <w:p>
      <w:pPr>
        <w:pStyle w:val="ListBullet"/>
      </w:pPr>
      <w:r>
        <w:t>Docker: consistent environments across machines and easier deployment.</w:t>
      </w:r>
    </w:p>
    <w:p>
      <w:pPr>
        <w:pStyle w:val="ListBullet"/>
      </w:pPr>
      <w:r>
        <w:t>Kubernetes: scalable, resilient deployments with service discovery.</w:t>
      </w:r>
    </w:p>
    <w:p>
      <w:pPr>
        <w:pStyle w:val="ListBullet"/>
      </w:pPr>
      <w:r>
        <w:t>MLflow: experiment tracking and artifact management across runs.</w:t>
      </w:r>
    </w:p>
    <w:p>
      <w:pPr>
        <w:pStyle w:val="ListBullet"/>
      </w:pPr>
      <w:r>
        <w:t>Airflow: reproducible scheduling and orchestration of data/model tasks.</w:t>
      </w:r>
    </w:p>
    <w:p>
      <w:pPr>
        <w:pStyle w:val="Heading1"/>
      </w:pPr>
      <w:r>
        <w:t>Runbook &amp; Services</w:t>
      </w:r>
    </w:p>
    <w:p>
      <w:pPr>
        <w:pStyle w:val="Heading2"/>
      </w:pPr>
      <w:r>
        <w:t>Local dev stack (setup.py option 1):</w:t>
      </w:r>
    </w:p>
    <w:p>
      <w:pPr>
        <w:pStyle w:val="ListBullet"/>
      </w:pPr>
      <w:r>
        <w:t>1) python setup.py -&gt; choose option 1.</w:t>
      </w:r>
    </w:p>
    <w:p>
      <w:pPr>
        <w:pStyle w:val="ListBullet"/>
      </w:pPr>
      <w:r>
        <w:t>2) API health: http://localhost:5000/health</w:t>
      </w:r>
    </w:p>
    <w:p>
      <w:pPr>
        <w:pStyle w:val="ListBullet"/>
      </w:pPr>
      <w:r>
        <w:t>3) Dashboard: http://localhost:8501</w:t>
      </w:r>
    </w:p>
    <w:p>
      <w:pPr>
        <w:pStyle w:val="ListBullet"/>
      </w:pPr>
      <w:r>
        <w:t>4) MLflow UI: http://localhost:5005</w:t>
      </w:r>
    </w:p>
    <w:p>
      <w:pPr>
        <w:pStyle w:val="Heading2"/>
      </w:pPr>
      <w:r>
        <w:t>Docker Compose stack:</w:t>
      </w:r>
    </w:p>
    <w:p>
      <w:pPr>
        <w:pStyle w:val="ListBullet"/>
      </w:pPr>
      <w:r>
        <w:t>1) cd deployment</w:t>
      </w:r>
    </w:p>
    <w:p>
      <w:pPr>
        <w:pStyle w:val="ListBullet"/>
      </w:pPr>
      <w:r>
        <w:t>2) docker-compose up -d</w:t>
      </w:r>
    </w:p>
    <w:p>
      <w:pPr>
        <w:pStyle w:val="ListBullet"/>
      </w:pPr>
      <w:r>
        <w:t>3) API health: http://localhost:5000/health</w:t>
      </w:r>
    </w:p>
    <w:p>
      <w:pPr>
        <w:pStyle w:val="ListBullet"/>
      </w:pPr>
      <w:r>
        <w:t>4) Dashboard: http://localhost:8501</w:t>
      </w:r>
    </w:p>
    <w:p>
      <w:pPr>
        <w:pStyle w:val="ListBullet"/>
      </w:pPr>
      <w:r>
        <w:t>5) MLflow UI: http://localhost:5005</w:t>
      </w:r>
    </w:p>
    <w:p>
      <w:pPr>
        <w:pStyle w:val="ListBullet"/>
      </w:pPr>
      <w:r>
        <w:t>Stop: docker-compose down</w:t>
      </w:r>
    </w:p>
    <w:p>
      <w:pPr>
        <w:pStyle w:val="Heading2"/>
      </w:pPr>
      <w:r>
        <w:t>Airflow:</w:t>
      </w:r>
    </w:p>
    <w:p>
      <w:pPr>
        <w:pStyle w:val="ListBullet"/>
      </w:pPr>
      <w:r>
        <w:t>1) cd pipelines/airflow</w:t>
      </w:r>
    </w:p>
    <w:p>
      <w:pPr>
        <w:pStyle w:val="ListBullet"/>
      </w:pPr>
      <w:r>
        <w:t>2) docker-compose up -d</w:t>
      </w:r>
    </w:p>
    <w:p>
      <w:pPr>
        <w:pStyle w:val="ListBullet"/>
      </w:pPr>
      <w:r>
        <w:t>3) UI: http://localhost:8081 (admin/admin)</w:t>
      </w:r>
    </w:p>
    <w:p>
      <w:pPr>
        <w:pStyle w:val="ListBullet"/>
      </w:pPr>
      <w:r>
        <w:t>Stop: docker-compose down</w:t>
      </w:r>
    </w:p>
    <w:p>
      <w:pPr>
        <w:pStyle w:val="Heading2"/>
      </w:pPr>
      <w:r>
        <w:t>MLflow (standalone UI):</w:t>
      </w:r>
    </w:p>
    <w:p>
      <w:pPr>
        <w:pStyle w:val="ListBullet"/>
      </w:pPr>
      <w:r>
        <w:t>mlflow server --host 0.0.0.0 --port 5005 --backend-store-uri "file:///C:/Users/archi/New folder/abmsm_beginner/mlruns_local"</w:t>
      </w:r>
    </w:p>
    <w:p>
      <w:pPr>
        <w:pStyle w:val="Heading2"/>
      </w:pPr>
      <w:r>
        <w:t>Kubernetes (optional):</w:t>
      </w:r>
    </w:p>
    <w:p>
      <w:pPr>
        <w:pStyle w:val="ListBullet"/>
      </w:pPr>
      <w:r>
        <w:t>1) Enable Kubernetes in Docker Desktop.</w:t>
      </w:r>
    </w:p>
    <w:p>
      <w:pPr>
        <w:pStyle w:val="ListBullet"/>
      </w:pPr>
      <w:r>
        <w:t>2) kubectl apply -f deployment/kubernetes/</w:t>
      </w:r>
    </w:p>
    <w:p>
      <w:pPr>
        <w:pStyle w:val="ListBullet"/>
      </w:pPr>
      <w:r>
        <w:t>3) kubectl port-forward svc/abmsm-api 5000:5000</w:t>
      </w:r>
    </w:p>
    <w:p>
      <w:pPr>
        <w:pStyle w:val="ListBullet"/>
      </w:pPr>
      <w:r>
        <w:t>4) kubectl port-forward svc/abmsm-dashboard 8501:80</w:t>
      </w:r>
    </w:p>
    <w:p>
      <w:pPr>
        <w:pStyle w:val="Heading1"/>
      </w:pPr>
      <w:r>
        <w:t>Appendices</w:t>
      </w:r>
    </w:p>
    <w:p>
      <w:pPr>
        <w:pStyle w:val="Heading2"/>
      </w:pPr>
      <w:r>
        <w:t>Hyperlinks</w:t>
      </w:r>
    </w:p>
    <w:p>
      <w:pPr>
        <w:pStyle w:val="ListBullet"/>
      </w:pPr>
      <w:r>
        <w:t>Notebook: notebooks/abmsm_all_in_one.ipynb</w:t>
      </w:r>
    </w:p>
    <w:p>
      <w:pPr>
        <w:pStyle w:val="ListBullet"/>
      </w:pPr>
      <w:r>
        <w:t>API: api/app.py</w:t>
      </w:r>
    </w:p>
    <w:p>
      <w:pPr>
        <w:pStyle w:val="ListBullet"/>
      </w:pPr>
      <w:r>
        <w:t>Dashboard: web/dashboard.py</w:t>
      </w:r>
    </w:p>
    <w:p>
      <w:pPr>
        <w:pStyle w:val="ListBullet"/>
      </w:pPr>
      <w:r>
        <w:t>Airflow DAG: pipelines/airflow/dags/flight_price_pipeline.py</w:t>
      </w:r>
    </w:p>
    <w:p>
      <w:pPr>
        <w:pStyle w:val="ListBullet"/>
      </w:pPr>
      <w:r>
        <w:t>Docker Compose: deployment/docker-compose.yml</w:t>
      </w:r>
    </w:p>
    <w:p>
      <w:pPr>
        <w:pStyle w:val="ListBullet"/>
      </w:pPr>
      <w:r>
        <w:t>Kubernetes: deployment/kubernetes/</w:t>
      </w:r>
    </w:p>
    <w:p>
      <w:pPr>
        <w:pStyle w:val="ListBullet"/>
      </w:pPr>
      <w:r>
        <w:t>MLflow store: mlruns_local/</w:t>
      </w:r>
    </w:p>
    <w:p>
      <w:pPr>
        <w:pStyle w:val="Heading2"/>
      </w:pPr>
      <w:r>
        <w:t>Project Structure</w:t>
      </w:r>
    </w:p>
    <w:p>
      <w:pPr>
        <w:pStyle w:val="ListBullet"/>
      </w:pPr>
      <w:r>
        <w:t>api/</w:t>
      </w:r>
    </w:p>
    <w:p>
      <w:pPr>
        <w:pStyle w:val="ListBullet"/>
      </w:pPr>
      <w:r>
        <w:t>data/</w:t>
      </w:r>
    </w:p>
    <w:p>
      <w:pPr>
        <w:pStyle w:val="ListBullet"/>
      </w:pPr>
      <w:r>
        <w:t>deployment/ (Dockerfile, docker-compose.yml, kubernetes/)</w:t>
      </w:r>
    </w:p>
    <w:p>
      <w:pPr>
        <w:pStyle w:val="ListBullet"/>
      </w:pPr>
      <w:r>
        <w:t>mlruns_local/</w:t>
      </w:r>
    </w:p>
    <w:p>
      <w:pPr>
        <w:pStyle w:val="ListBullet"/>
      </w:pPr>
      <w:r>
        <w:t>models/trained/</w:t>
      </w:r>
    </w:p>
    <w:p>
      <w:pPr>
        <w:pStyle w:val="ListBullet"/>
      </w:pPr>
      <w:r>
        <w:t>notebooks/</w:t>
      </w:r>
    </w:p>
    <w:p>
      <w:pPr>
        <w:pStyle w:val="ListBullet"/>
      </w:pPr>
      <w:r>
        <w:t>pipelines/airflow/</w:t>
      </w:r>
    </w:p>
    <w:p>
      <w:pPr>
        <w:pStyle w:val="ListBullet"/>
      </w:pPr>
      <w:r>
        <w:t>scripts/</w:t>
      </w:r>
    </w:p>
    <w:p>
      <w:pPr>
        <w:pStyle w:val="ListBullet"/>
      </w:pPr>
      <w:r>
        <w:t>web/</w:t>
      </w:r>
    </w:p>
    <w:p>
      <w:pPr>
        <w:pStyle w:val="ListBullet"/>
      </w:pPr>
      <w:r>
        <w:t>.env, requirements.txt, setup.py</w:t>
      </w:r>
    </w:p>
    <w:sectPr w:rsidR="003E70B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06755937">
    <w:abstractNumId w:val="8"/>
  </w:num>
  <w:num w:numId="2" w16cid:durableId="576091425">
    <w:abstractNumId w:val="6"/>
  </w:num>
  <w:num w:numId="3" w16cid:durableId="1893225177">
    <w:abstractNumId w:val="5"/>
  </w:num>
  <w:num w:numId="4" w16cid:durableId="647898860">
    <w:abstractNumId w:val="4"/>
  </w:num>
  <w:num w:numId="5" w16cid:durableId="423304131">
    <w:abstractNumId w:val="7"/>
  </w:num>
  <w:num w:numId="6" w16cid:durableId="1362318809">
    <w:abstractNumId w:val="3"/>
  </w:num>
  <w:num w:numId="7" w16cid:durableId="642661638">
    <w:abstractNumId w:val="2"/>
  </w:num>
  <w:num w:numId="8" w16cid:durableId="1954511442">
    <w:abstractNumId w:val="1"/>
  </w:num>
  <w:num w:numId="9" w16cid:durableId="9341725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E70B6"/>
    <w:rsid w:val="006537D7"/>
    <w:rsid w:val="007D4882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0CE7016"/>
  <w14:defaultImageDpi w14:val="300"/>
  <w15:docId w15:val="{C0977AE3-954C-4827-B207-B609F8A0F9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file:///C:/Users/archi/New%20folder/ABSM%20Project%204/model_metrics.json" TargetMode="External"/><Relationship Id="rId3" Type="http://schemas.openxmlformats.org/officeDocument/2006/relationships/styles" Target="styles.xml"/><Relationship Id="rId7" Type="http://schemas.openxmlformats.org/officeDocument/2006/relationships/hyperlink" Target="file:///C:/Users/archi/New%20folder/ABSM%20Project%204/csat_dashboard.py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file:///C:/Users/archi/New%20folder/ABSM%20Project%204/csat_prediction_final.ipynb" TargetMode="Externa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file:///C:/Users/archi/New%20folder/ABSM%20Project%20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1836</Words>
  <Characters>10469</Characters>
  <Application>Microsoft Office Word</Application>
  <DocSecurity>0</DocSecurity>
  <Lines>87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12281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Archit Dhodi</cp:lastModifiedBy>
  <cp:revision>2</cp:revision>
  <dcterms:created xsi:type="dcterms:W3CDTF">2013-12-23T23:15:00Z</dcterms:created>
  <dcterms:modified xsi:type="dcterms:W3CDTF">2025-12-01T11:02:00Z</dcterms:modified>
  <cp:category/>
</cp:coreProperties>
</file>